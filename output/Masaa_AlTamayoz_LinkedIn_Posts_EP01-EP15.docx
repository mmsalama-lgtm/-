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 w:line="300" w:lineRule="auto"/>
      </w:pPr>
      <w:r>
        <w:rPr>
          <w:rtl/>
        </w:rPr>
        <w:t>لو اتحسّنت 1% بس كل يوم… هتبقى فين بعد سنة؟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1.01 ^ 365 = 37.8</w:t>
      </w:r>
    </w:p>
    <w:p>
      <w:pPr>
        <w:bidi/>
        <w:spacing w:after="40" w:line="300" w:lineRule="auto"/>
      </w:pPr>
      <w:r>
        <w:rPr>
          <w:rtl/>
        </w:rPr>
        <w:t>يعني أحسن بحوالي 38 مرة.</w:t>
      </w:r>
    </w:p>
    <w:p>
      <w:pPr>
        <w:bidi/>
        <w:spacing w:after="40" w:line="300" w:lineRule="auto"/>
      </w:pPr>
      <w:r>
        <w:rPr>
          <w:rtl/>
        </w:rPr>
        <w:t>والعكس: 0.99 ^ 365 ≈ 0.03 📉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ده معنى التحسين المستمر (كايزن)، واللي ISO 9001 بيطلبه في بند 10.3: تحسين مستمر، مش حملة قبل المراجعة.</w:t>
      </w:r>
    </w:p>
    <w:p>
      <w:pPr>
        <w:bidi/>
        <w:spacing w:after="40" w:line="300" w:lineRule="auto"/>
      </w:pPr>
      <w:r>
        <w:rPr>
          <w:rtl/>
        </w:rPr>
        <w:t>قسم بيحسّن إجراء واحد كل أسبوع = 52 تحسين في السنة.</w:t>
      </w:r>
    </w:p>
    <w:p>
      <w:pPr>
        <w:bidi/>
        <w:spacing w:after="40" w:line="300" w:lineRule="auto"/>
      </w:pPr>
      <w:r>
        <w:rPr>
          <w:rtl/>
        </w:rPr>
        <w:t>التحسين المستمر عادة… مش ثورة.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وإنت؟ إيه الإجراء الواحد اللي هتحسّنه الأسبوع ده؟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01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#التحسين_المستمر #كايزن #ISO9001 #الجودة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هل محلّك عنده جودة… ولا عنده تميّز؟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محلّين كشري في نفس الشارع: الاتنين نضاف، والطبق مطابق، والسعر زي ما هو مكتوب.</w:t>
      </w:r>
    </w:p>
    <w:p>
      <w:pPr>
        <w:bidi/>
        <w:spacing w:after="40" w:line="300" w:lineRule="auto"/>
      </w:pPr>
      <w:r>
        <w:rPr>
          <w:rtl/>
        </w:rPr>
        <w:t>بس واحد بس عليه طابور.</w:t>
      </w:r>
    </w:p>
    <w:p>
      <w:pPr>
        <w:bidi/>
        <w:spacing w:after="40" w:line="300" w:lineRule="auto"/>
      </w:pPr>
      <w:r>
        <w:rPr>
          <w:rtl/>
        </w:rPr>
        <w:t>الجودة = إنك تحقق المتطلبات (ISO 9000:2015 – بند 3.6.2).</w:t>
      </w:r>
    </w:p>
    <w:p>
      <w:pPr>
        <w:bidi/>
        <w:spacing w:after="40" w:line="300" w:lineRule="auto"/>
      </w:pPr>
      <w:r>
        <w:rPr>
          <w:rtl/>
        </w:rPr>
        <w:t>التميّز = إنك تفضل تحسّن، وتسبق توقّعات عميلك قبل ما يطلب.</w:t>
      </w:r>
    </w:p>
    <w:p>
      <w:pPr>
        <w:bidi/>
        <w:spacing w:after="40" w:line="300" w:lineRule="auto"/>
      </w:pPr>
      <w:r>
        <w:rPr>
          <w:rtl/>
        </w:rPr>
        <w:t>الجودة بداية… والتميّز رحلة.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وإنت؟ شغلك واقف عند الجودة، ولا ماشي في رحلة التميّز؟ اكتبلي في التعليقات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02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#الجودة #التميز_المؤسسي #EFQM #ISO9001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الشركة كبرت… والحاج لسه بيمضي على ورق الكلور؟ 😅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مية موظف، وتلات فروع، وكل القرارات عند شخص واحد.</w:t>
      </w:r>
    </w:p>
    <w:p>
      <w:pPr>
        <w:bidi/>
        <w:spacing w:after="40" w:line="300" w:lineRule="auto"/>
      </w:pPr>
      <w:r>
        <w:rPr>
          <w:rtl/>
        </w:rPr>
        <w:t>النتيجة: القرارات بتتأخّر، والمسؤولية مش واضحة، ولو هو سافر الشغل بيقف.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الحوكمة ببساطة 3 أسئلة:</w:t>
      </w:r>
    </w:p>
    <w:p>
      <w:pPr>
        <w:bidi/>
        <w:spacing w:after="40" w:line="300" w:lineRule="auto"/>
      </w:pPr>
      <w:r>
        <w:rPr>
          <w:rtl/>
        </w:rPr>
        <w:t>مين يقرّر؟ وإزاي؟ ومين يحاسب مين؟</w:t>
      </w:r>
    </w:p>
    <w:p>
      <w:pPr>
        <w:bidi/>
        <w:spacing w:after="40" w:line="300" w:lineRule="auto"/>
      </w:pPr>
      <w:r>
        <w:rPr>
          <w:rtl/>
        </w:rPr>
        <w:t>وISO 37000 بتعرّفها إنها النظام اللي بيوجّه المؤسسة، ويراقبها، ويخلّيها تتحاسب.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الحوكمة مش قيود… الحوكمة وضوح.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وإنت؟ في شغلك، القرار واضح مين صاحبه؟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03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#الحوكمة #حوكمة_الشركات #ISO37000 #الإدارة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تركب ميكروباص من غير ما تعرف رايح فين؟ 🚐</w:t>
      </w:r>
    </w:p>
    <w:p>
      <w:pPr>
        <w:bidi/>
        <w:spacing w:after="40" w:line="300" w:lineRule="auto"/>
      </w:pPr>
      <w:r>
        <w:rPr>
          <w:rtl/>
        </w:rPr>
        <w:t>مستحيل… بس شركات كتير بتعمل كده كل يوم.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🏁 الرؤية: الوجهة («رايحين إسكندرية»)</w:t>
      </w:r>
    </w:p>
    <w:p>
      <w:pPr>
        <w:bidi/>
        <w:spacing w:after="40" w:line="300" w:lineRule="auto"/>
      </w:pPr>
      <w:r>
        <w:rPr>
          <w:rtl/>
        </w:rPr>
        <w:t>🚐 الرسالة: إحنا مين وبنخدم مين («بننقل الركّاب بأمان وبسعر معقول»)</w:t>
      </w:r>
    </w:p>
    <w:p>
      <w:pPr>
        <w:bidi/>
        <w:spacing w:after="40" w:line="300" w:lineRule="auto"/>
      </w:pPr>
      <w:r>
        <w:rPr>
          <w:rtl/>
        </w:rPr>
        <w:t>⏱️ الأهداف: المحطات والمواعيد («طنطا الساعة 10، وإسكندرية الساعة 12»)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ونموذج EFQM بيبدأ من هنا: الغاية والرؤية والاستراتيجية.</w:t>
      </w:r>
    </w:p>
    <w:p>
      <w:pPr>
        <w:bidi/>
        <w:spacing w:after="40" w:line="300" w:lineRule="auto"/>
      </w:pPr>
      <w:r>
        <w:rPr>
          <w:rtl/>
        </w:rPr>
        <w:t>من غير رؤية… أي طريق هيوصّلك لمكان مش عايزه.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وإنت؟ تقدر تكتب رؤية شغلك في جملة واحدة؟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04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#الاستراتيجية #الرؤية_والرسالة #EFQM #التخطيط_الاستراتيجي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كام مرة يومك خلص وإنت «مشغول» طول الوقت…</w:t>
      </w:r>
    </w:p>
    <w:p>
      <w:pPr>
        <w:bidi/>
        <w:spacing w:after="40" w:line="300" w:lineRule="auto"/>
      </w:pPr>
      <w:r>
        <w:rPr>
          <w:rtl/>
        </w:rPr>
        <w:t>وفي الآخر ولا حاجة مهمة اتعملت؟ 😅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المشكلة مش في الوقت… المشكلة في الترتيب.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جرّب التمرين ده بكرة الصبح (5 دقايق بس):</w:t>
      </w:r>
    </w:p>
    <w:p>
      <w:pPr>
        <w:bidi/>
        <w:spacing w:after="40" w:line="300" w:lineRule="auto"/>
      </w:pPr>
      <w:r>
        <w:rPr>
          <w:rtl/>
        </w:rPr>
        <w:t>1️⃣ اكتب كل اللي عليك في ورقة.</w:t>
      </w:r>
    </w:p>
    <w:p>
      <w:pPr>
        <w:bidi/>
        <w:spacing w:after="40" w:line="300" w:lineRule="auto"/>
      </w:pPr>
      <w:r>
        <w:rPr>
          <w:rtl/>
        </w:rPr>
        <w:t>2️⃣ جنب كل بند اسأل سؤالين: مهم؟ عاجل؟</w:t>
      </w:r>
    </w:p>
    <w:p>
      <w:pPr>
        <w:bidi/>
        <w:spacing w:after="40" w:line="300" w:lineRule="auto"/>
      </w:pPr>
      <w:r>
        <w:rPr>
          <w:rtl/>
        </w:rPr>
        <w:t>3️⃣ اختار حاجة واحدة بس من «مهم ومش عاجل»… واحجزلها ساعة في الكالندر قبل ما تفتح الواتساب.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الساعة دي هي الفرق بين «مشغول» و«منجز».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في الفيديو شرحت مصفوفة أيزنهاور في دقيقة، بمثال من شغلنا 👆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وسؤالي ليك:</w:t>
      </w:r>
    </w:p>
    <w:p>
      <w:pPr>
        <w:bidi/>
        <w:spacing w:after="40" w:line="300" w:lineRule="auto"/>
      </w:pPr>
      <w:r>
        <w:rPr>
          <w:rtl/>
        </w:rPr>
        <w:t>إيه الحاجة المهمة اللي بتأجّلها بقالك أسبوعين؟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05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#إدارة_الوقت #مصفوفة_أيزنهاور #الإنتاجية #الإدارة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فاتورة الغلط عمرها ما بتيجي مرة واحدة… بتيجي على أقساط. 🧾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القسط الأول باين: إعادة شغل وخامات.</w:t>
      </w:r>
    </w:p>
    <w:p>
      <w:pPr>
        <w:bidi/>
        <w:spacing w:after="40" w:line="300" w:lineRule="auto"/>
      </w:pPr>
      <w:r>
        <w:rPr>
          <w:rtl/>
        </w:rPr>
        <w:t>والباقي مستخبي: تأخير، وغرامات، وأوفر تايم، وعميل بيفكّر يمشي.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عشان تشوف الجزء المستخبي في شغلك، اسأل فريقك 3 أسئلة الأسبوع ده:</w:t>
      </w:r>
    </w:p>
    <w:p>
      <w:pPr>
        <w:bidi/>
        <w:spacing w:after="40" w:line="300" w:lineRule="auto"/>
      </w:pPr>
      <w:r>
        <w:rPr>
          <w:rtl/>
        </w:rPr>
        <w:t>1️⃣ إيه الشغل اللي بنعمله مرتين؟</w:t>
      </w:r>
    </w:p>
    <w:p>
      <w:pPr>
        <w:bidi/>
        <w:spacing w:after="40" w:line="300" w:lineRule="auto"/>
      </w:pPr>
      <w:r>
        <w:rPr>
          <w:rtl/>
        </w:rPr>
        <w:t>2️⃣ فين بنستنى من غير سبب؟</w:t>
      </w:r>
    </w:p>
    <w:p>
      <w:pPr>
        <w:bidi/>
        <w:spacing w:after="40" w:line="300" w:lineRule="auto"/>
      </w:pPr>
      <w:r>
        <w:rPr>
          <w:rtl/>
        </w:rPr>
        <w:t>3️⃣ إيه الشكوى اللي بتتكرر من نفس السبب؟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كل إجابة = فلوس بتضيع في صمت.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في الفيديو حكيت قصة صبّة خرسانة اترفضت… وشرحت قاعدة 1-10-100 👆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وسؤالي ليك:</w:t>
      </w:r>
    </w:p>
    <w:p>
      <w:pPr>
        <w:bidi/>
        <w:spacing w:after="40" w:line="300" w:lineRule="auto"/>
      </w:pPr>
      <w:r>
        <w:rPr>
          <w:rtl/>
        </w:rPr>
        <w:t>لو هتمنع غلطة واحدة بس الشهر ده… تختار أنهي؟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06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#تكلفة_الجودة #الجودة #ISO9001 #إدارة_المشروعات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لو أشطر موظف عندك أخد إجازة شهر… الشغل هيمشي؟ 🤔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لو الإجابة «لأ»… يبقى عندك أبطال، مش نظام.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اختبار سريع لجهتك (أيوه / لأ):</w:t>
      </w:r>
    </w:p>
    <w:p>
      <w:pPr>
        <w:bidi/>
        <w:spacing w:after="40" w:line="300" w:lineRule="auto"/>
      </w:pPr>
      <w:r>
        <w:rPr>
          <w:rtl/>
        </w:rPr>
        <w:t>1️⃣ كل موظف يقدر يقول في جملة: إحنا رايحين فين؟ (التوجّه)</w:t>
      </w:r>
    </w:p>
    <w:p>
      <w:pPr>
        <w:bidi/>
        <w:spacing w:after="40" w:line="300" w:lineRule="auto"/>
      </w:pPr>
      <w:r>
        <w:rPr>
          <w:rtl/>
        </w:rPr>
        <w:t>2️⃣ عندكم إجراءات مكتوبة ومتّبعة… مش في دماغ شخص واحد؟ (التنفيذ)</w:t>
      </w:r>
    </w:p>
    <w:p>
      <w:pPr>
        <w:bidi/>
        <w:spacing w:after="40" w:line="300" w:lineRule="auto"/>
      </w:pPr>
      <w:r>
        <w:rPr>
          <w:rtl/>
        </w:rPr>
        <w:t>3️⃣ بتقيسوا نتايجكم كل شهر… وبتغيّروا بناءً عليها؟ (النتائج)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3 «أيوه» = بدأتوا رحلة التميّز ✅</w:t>
      </w:r>
    </w:p>
    <w:p>
      <w:pPr>
        <w:bidi/>
        <w:spacing w:after="40" w:line="300" w:lineRule="auto"/>
      </w:pPr>
      <w:r>
        <w:rPr>
          <w:rtl/>
        </w:rPr>
        <w:t>أقل من كده = الترس اللي بيزيّق… هو أول خطوة.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في الفيديو شرحت نموذج EFQM في دقيقة، بمثال مركز خدمة مواطنين 👆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وسؤالي ليك:</w:t>
      </w:r>
    </w:p>
    <w:p>
      <w:pPr>
        <w:bidi/>
        <w:spacing w:after="40" w:line="300" w:lineRule="auto"/>
      </w:pPr>
      <w:r>
        <w:rPr>
          <w:rtl/>
        </w:rPr>
        <w:t>جبت كام «أيوه» من 3؟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07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#EFQM #التميز_المؤسسي #الجودة #التميز_الحكومي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إمتى تعرف إن مجلس الإدارة «نازل الملعب»؟ ⚽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4 علامات بتقولك إن الأدوار متلخبطة:</w:t>
      </w:r>
    </w:p>
    <w:p>
      <w:pPr>
        <w:bidi/>
        <w:spacing w:after="40" w:line="300" w:lineRule="auto"/>
      </w:pPr>
      <w:r>
        <w:rPr>
          <w:rtl/>
        </w:rPr>
        <w:t>1️⃣ أعضاء المجلس بيوقّعوا على طلبات شراء صغيرة.</w:t>
      </w:r>
    </w:p>
    <w:p>
      <w:pPr>
        <w:bidi/>
        <w:spacing w:after="40" w:line="300" w:lineRule="auto"/>
      </w:pPr>
      <w:r>
        <w:rPr>
          <w:rtl/>
        </w:rPr>
        <w:t>2️⃣ المدير التنفيذي بيستنى موافقة المجلس على كل قرار يومي.</w:t>
      </w:r>
    </w:p>
    <w:p>
      <w:pPr>
        <w:bidi/>
        <w:spacing w:after="40" w:line="300" w:lineRule="auto"/>
      </w:pPr>
      <w:r>
        <w:rPr>
          <w:rtl/>
        </w:rPr>
        <w:t>3️⃣ اجتماعات المجلس كلها تفاصيل تشغيل… ومفيش ولا بند عن الاستراتيجية.</w:t>
      </w:r>
    </w:p>
    <w:p>
      <w:pPr>
        <w:bidi/>
        <w:spacing w:after="40" w:line="300" w:lineRule="auto"/>
      </w:pPr>
      <w:r>
        <w:rPr>
          <w:rtl/>
        </w:rPr>
        <w:t>4️⃣ لما حاجة تغلط… محدّش عارف يحاسب مين، لأن الكل كان «بيشتغل».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 مش إن المجلس يبعد… الحل إن كل واحد يلعب في مكانه:</w:t>
      </w:r>
    </w:p>
    <w:p>
      <w:pPr>
        <w:bidi/>
        <w:spacing w:after="40" w:line="300" w:lineRule="auto"/>
      </w:pPr>
      <w:r>
        <w:rPr>
          <w:rtl/>
        </w:rPr>
        <w:t>المجلس يوجّه ويراقب، والإدارة تنفّذ وتتحاسب.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في الفيديو شرحتها بتشبيه رئيس النادي والمدرّب 👆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وسؤالي ليك:</w:t>
      </w:r>
    </w:p>
    <w:p>
      <w:pPr>
        <w:bidi/>
        <w:spacing w:after="40" w:line="300" w:lineRule="auto"/>
      </w:pPr>
      <w:r>
        <w:rPr>
          <w:rtl/>
        </w:rPr>
        <w:t>شفت أنهي علامة من الأربعة قبل كده؟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08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#الحوكمة #حوكمة_الشركات #مجلس_الإدارة #القيادة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3 أخطاء بتخلّي تحليل SWOT ورقة ملهاش لازمة 📄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1️⃣ خلط الداخلي بالخارجي:</w:t>
      </w:r>
    </w:p>
    <w:p>
      <w:pPr>
        <w:bidi/>
        <w:spacing w:after="40" w:line="300" w:lineRule="auto"/>
      </w:pPr>
      <w:r>
        <w:rPr>
          <w:rtl/>
        </w:rPr>
        <w:t>«السوق كبير» مش نقطة قوّة… دي فرصة. القوّة والضعف جوّه عندك، والفرص والتهديدات برّه.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2️⃣ كلام عام:</w:t>
      </w:r>
    </w:p>
    <w:p>
      <w:pPr>
        <w:bidi/>
        <w:spacing w:after="40" w:line="300" w:lineRule="auto"/>
      </w:pPr>
      <w:r>
        <w:rPr>
          <w:rtl/>
        </w:rPr>
        <w:t>«فريق ممتاز» مش قوّة… «أقل نسبة مرتجعات في القطاع» هي القوّة.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3️⃣ قرار من غير صاحب:</w:t>
      </w:r>
    </w:p>
    <w:p>
      <w:pPr>
        <w:bidi/>
        <w:spacing w:after="40" w:line="300" w:lineRule="auto"/>
      </w:pPr>
      <w:r>
        <w:rPr>
          <w:rtl/>
        </w:rPr>
        <w:t>كل قرار طالع من التحليل محتاج مسؤول + تاريخ… وإلا هيرجع الدرج تاني.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في الفيديو وريتك إزاي تحوّل الأربع خانات لأربع قرارات بمصفوفة TOWS 👆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وسؤالي ليك:</w:t>
      </w:r>
    </w:p>
    <w:p>
      <w:pPr>
        <w:bidi/>
        <w:spacing w:after="40" w:line="300" w:lineRule="auto"/>
      </w:pPr>
      <w:r>
        <w:rPr>
          <w:rtl/>
        </w:rPr>
        <w:t>أنهي غلطة من التلاتة شفتها أكتر؟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09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#الاستراتيجية #تحليل_SWOT #التخطيط_الاستراتيجي #الإدارة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قبل ما تبعت دعوة اجتماع… اسأل نفسك 3 أسئلة ⏱️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1️⃣ ينفع يتحل بإيميل أو مكالمة 5 دقايق؟</w:t>
      </w:r>
    </w:p>
    <w:p>
      <w:pPr>
        <w:bidi/>
        <w:spacing w:after="40" w:line="300" w:lineRule="auto"/>
      </w:pPr>
      <w:r>
        <w:rPr>
          <w:rtl/>
        </w:rPr>
        <w:t>لو أيوه… وفّر وقت الناس.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2️⃣ مين «لازم» يحضر… مش مين «يحب» يحضر؟</w:t>
      </w:r>
    </w:p>
    <w:p>
      <w:pPr>
        <w:bidi/>
        <w:spacing w:after="40" w:line="300" w:lineRule="auto"/>
      </w:pPr>
      <w:r>
        <w:rPr>
          <w:rtl/>
        </w:rPr>
        <w:t>كل كرسي زيادة = ساعة شغل ضايعة.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3️⃣ هنخرج بإيه؟</w:t>
      </w:r>
    </w:p>
    <w:p>
      <w:pPr>
        <w:bidi/>
        <w:spacing w:after="40" w:line="300" w:lineRule="auto"/>
      </w:pPr>
      <w:r>
        <w:rPr>
          <w:rtl/>
        </w:rPr>
        <w:t>اكتب القرار المطلوب في عنوان الدعوة نفسها:</w:t>
      </w:r>
    </w:p>
    <w:p>
      <w:pPr>
        <w:bidi/>
        <w:spacing w:after="40" w:line="300" w:lineRule="auto"/>
      </w:pPr>
      <w:r>
        <w:rPr>
          <w:rtl/>
        </w:rPr>
        <w:t>«اعتماد خطة الصيانة لشهر نوفمبر» بدل «اجتماع متابعة».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ولو اتعمل الاجتماع… المحضر يبقى 3 أعمدة بس:</w:t>
      </w:r>
    </w:p>
    <w:p>
      <w:pPr>
        <w:bidi/>
        <w:spacing w:after="40" w:line="300" w:lineRule="auto"/>
      </w:pPr>
      <w:r>
        <w:rPr>
          <w:rtl/>
        </w:rPr>
        <w:t>القرار | المسؤول | الموعد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في الفيديو حسبتلك تمن اجتماع الساعتين اللي من غير قرار 👆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وسؤالي ليك:</w:t>
      </w:r>
    </w:p>
    <w:p>
      <w:pPr>
        <w:bidi/>
        <w:spacing w:after="40" w:line="300" w:lineRule="auto"/>
      </w:pPr>
      <w:r>
        <w:rPr>
          <w:rtl/>
        </w:rPr>
        <w:t>أنهي سؤال من التلاتة هيلغي أكتر اجتماعات عندك؟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10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#الإدارة #إدارة_الوقت #الاجتماعات #الإنتاجية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المراجع: «الإجراء بيقول الخامة تتسجل قبل ما تدخل المخزن… ليه متسجّلة بعدها بـ6 ساعات؟»</w:t>
      </w:r>
    </w:p>
    <w:p>
      <w:pPr>
        <w:bidi/>
        <w:spacing w:after="40" w:line="300" w:lineRule="auto"/>
      </w:pPr>
      <w:r>
        <w:rPr>
          <w:rtl/>
        </w:rPr>
        <w:t>أمين المخزن: «عشان العربية مش هتستنى… والسيستم بطيء.»</w:t>
      </w:r>
    </w:p>
    <w:p>
      <w:pPr>
        <w:bidi/>
        <w:spacing w:after="40" w:line="300" w:lineRule="auto"/>
      </w:pPr>
      <w:r>
        <w:rPr>
          <w:rtl/>
        </w:rPr>
        <w:t>المدير: «يبقى نحاسب أمين المخزن؟»</w:t>
      </w:r>
    </w:p>
    <w:p>
      <w:pPr>
        <w:bidi/>
        <w:spacing w:after="40" w:line="300" w:lineRule="auto"/>
      </w:pPr>
      <w:r>
        <w:rPr>
          <w:rtl/>
        </w:rPr>
        <w:t>مسؤول الجودة: «لأ… يبقى نصلّح الإجراء أو السيستم. الناس مش بتكسر الإجراء من فراغ.»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لما الكل يخالف إجراء…</w:t>
      </w:r>
    </w:p>
    <w:p>
      <w:pPr>
        <w:bidi/>
        <w:spacing w:after="40" w:line="300" w:lineRule="auto"/>
      </w:pPr>
      <w:r>
        <w:rPr>
          <w:rtl/>
        </w:rPr>
        <w:t>غالبًا العيب في الإجراء، مش في الكل.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في الحلقة دي شرحتها بتشبيه «الممشى والمدق» 👆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لو إنت مكان المدير… هتعمل إيه؟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11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#الجودة #ISO9001 #الإجراءات #التحسين_المستمر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رأي غير شعبي 🔥</w:t>
      </w:r>
    </w:p>
    <w:p>
      <w:pPr>
        <w:bidi/>
        <w:spacing w:after="40" w:line="300" w:lineRule="auto"/>
      </w:pPr>
      <w:r>
        <w:rPr>
          <w:rtl/>
        </w:rPr>
        <w:t>الإجراء المكتوب مش إنجاز.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ورقة في ملف = حرف واحد من خمسة.</w:t>
      </w:r>
    </w:p>
    <w:p>
      <w:pPr>
        <w:bidi/>
        <w:spacing w:after="40" w:line="300" w:lineRule="auto"/>
      </w:pPr>
      <w:r>
        <w:rPr>
          <w:rtl/>
        </w:rPr>
        <w:t>الإنجاز إنك تعرف عاوز توصل لإيه، وتطبّق في كل مكان، وتقيس… وتغيّر لما الأرقام تقولك.</w:t>
      </w:r>
    </w:p>
    <w:p>
      <w:pPr>
        <w:bidi/>
        <w:spacing w:after="40" w:line="300" w:lineRule="auto"/>
      </w:pPr>
      <w:r>
        <w:rPr>
          <w:rtl/>
        </w:rPr>
        <w:t>السؤال الحقيقي مش «عندك إجراء؟»… السؤال: «آخر مرة حسّنته إمتى؟»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في الحلقة دي فكّيت كلمة RADAR بتشبيه الـGPS 👆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موافق… ولا شايف إن التوثيق لوحده كفاية؟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12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#EFQM #التميز_المؤسسي #RADAR #التحسين_المستمر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اجتماع الساعة عشرة الصبح.</w:t>
      </w:r>
    </w:p>
    <w:p>
      <w:pPr>
        <w:bidi/>
        <w:spacing w:after="40" w:line="300" w:lineRule="auto"/>
      </w:pPr>
      <w:r>
        <w:rPr>
          <w:rtl/>
        </w:rPr>
        <w:t>السؤال: «مين المسؤول عن تأخير الشحنة؟»</w:t>
      </w:r>
    </w:p>
    <w:p>
      <w:pPr>
        <w:bidi/>
        <w:spacing w:after="40" w:line="300" w:lineRule="auto"/>
      </w:pPr>
      <w:r>
        <w:rPr>
          <w:rtl/>
        </w:rPr>
        <w:t>تلات مديرين… وتلات إجابات، وكل واحد بيشرح إنه عمل اللي عليه.</w:t>
      </w:r>
    </w:p>
    <w:p>
      <w:pPr>
        <w:bidi/>
        <w:spacing w:after="40" w:line="300" w:lineRule="auto"/>
      </w:pPr>
      <w:r>
        <w:rPr>
          <w:rtl/>
        </w:rPr>
        <w:t>ومحدّش فيهم كدّاب… بس الشحنة اتأخرت.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لما الكل مسؤول… محدّش مسؤول.</w:t>
      </w:r>
    </w:p>
    <w:p>
      <w:pPr>
        <w:bidi/>
        <w:spacing w:after="40" w:line="300" w:lineRule="auto"/>
      </w:pPr>
      <w:r>
        <w:rPr>
          <w:rtl/>
        </w:rPr>
        <w:t>الحل جدول بسيط: لكل خطوة منفّذ، ومسؤول واحد بس، واللي نستشيره، واللي نبلّغه.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شرحت RACI ومصفوفة الصلاحيات في الحلقة دي 👆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إنت شفت المشهد ده قبل كده؟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13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#RACI #الحوكمة #ISO9001 #إدارة_الفرق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لو هتقيس شركتك بمؤشر واحد بس… هتختار إيه؟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أ) صافي الربح</w:t>
      </w:r>
    </w:p>
    <w:p>
      <w:pPr>
        <w:bidi/>
        <w:spacing w:after="40" w:line="300" w:lineRule="auto"/>
      </w:pPr>
      <w:r>
        <w:rPr>
          <w:rtl/>
        </w:rPr>
        <w:t>ب) رضا العملاء</w:t>
      </w:r>
    </w:p>
    <w:p>
      <w:pPr>
        <w:bidi/>
        <w:spacing w:after="40" w:line="300" w:lineRule="auto"/>
      </w:pPr>
      <w:r>
        <w:rPr>
          <w:rtl/>
        </w:rPr>
        <w:t>ج) جودة العمليات الداخلية</w:t>
      </w:r>
    </w:p>
    <w:p>
      <w:pPr>
        <w:bidi/>
        <w:spacing w:after="40" w:line="300" w:lineRule="auto"/>
      </w:pPr>
      <w:r>
        <w:rPr>
          <w:rtl/>
        </w:rPr>
        <w:t>د) تعلّم الموظفين وتطوّرهم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رد بحرف واحد 👇</w:t>
      </w:r>
    </w:p>
    <w:p>
      <w:pPr>
        <w:bidi/>
        <w:spacing w:after="40" w:line="300" w:lineRule="auto"/>
      </w:pPr>
      <w:r>
        <w:rPr>
          <w:rtl/>
        </w:rPr>
        <w:t>(وخلّي بالك… السؤال نفسه فيه فخ 😉)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في الحلقة دي شرحت بطاقة الأداء المتوازن بتشبيه عدّادات العربية 👆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14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#بطاقة_الأداء_المتوازن #BSC #مؤشرات_الأداء #الإدارة_الاستراتيجية</w:t>
      </w:r>
      <w:r>
        <w:br w:type="page"/>
      </w:r>
    </w:p>
    <w:p>
      <w:pPr>
        <w:bidi/>
        <w:spacing w:after="40" w:line="300" w:lineRule="auto"/>
      </w:pPr>
      <w:r>
        <w:rPr>
          <w:rtl/>
        </w:rPr>
        <w:t>كل ما تقول «سيبها عليّا»… إنت مش بتساعد، إنت بتشيل قرد مش بتاعك 🐒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آخر مرة قلتها كانت إمتى؟ 👇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الحلقة 15 من 30</w:t>
      </w:r>
    </w:p>
    <w:p>
      <w:pPr>
        <w:bidi/>
        <w:spacing w:after="40" w:line="300" w:lineRule="auto"/>
      </w:pPr>
    </w:p>
    <w:p>
      <w:pPr>
        <w:bidi/>
        <w:spacing w:after="40" w:line="300" w:lineRule="auto"/>
      </w:pPr>
      <w:r>
        <w:rPr>
          <w:rtl/>
        </w:rPr>
        <w:t>#مساء_التميز #التفويض #القيادة #إدارة_الوقت #EFQM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